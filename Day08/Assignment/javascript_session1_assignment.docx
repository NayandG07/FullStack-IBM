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83C5" w14:textId="62E781BB" w:rsidR="00575CA4" w:rsidRDefault="00000000" w:rsidP="0052055C">
      <w:pPr>
        <w:pStyle w:val="Heading1"/>
        <w:jc w:val="center"/>
      </w:pPr>
      <w:r>
        <w:t>JavaScript Assignment – Session 1 Practice Questions</w:t>
      </w:r>
      <w:r w:rsidR="0052055C">
        <w:br/>
      </w:r>
      <w:r w:rsidR="0052055C">
        <w:br/>
      </w:r>
    </w:p>
    <w:p w14:paraId="7C56DA75" w14:textId="545A11AD" w:rsidR="00575CA4" w:rsidRDefault="00000000">
      <w:r>
        <w:t>Instructions:</w:t>
      </w:r>
      <w:r>
        <w:br/>
        <w:t>1. Solve all questions in a separate notebook or file.</w:t>
      </w:r>
      <w:r>
        <w:br/>
        <w:t>2. Write the JavaScript code and the output for each question.</w:t>
      </w:r>
      <w:r>
        <w:br/>
        <w:t>3. Try to solve the questions without using the internet.</w:t>
      </w:r>
    </w:p>
    <w:p w14:paraId="2B07ACB2" w14:textId="77777777" w:rsidR="00575CA4" w:rsidRDefault="00000000">
      <w:pPr>
        <w:pStyle w:val="Heading2"/>
      </w:pPr>
      <w:r>
        <w:t>Part 1: Variables and Data Types</w:t>
      </w:r>
    </w:p>
    <w:p w14:paraId="6078FB9C" w14:textId="77777777" w:rsidR="00575CA4" w:rsidRDefault="00000000">
      <w:r>
        <w:t>1. Create two variables named firstName and lastName and print your full name.</w:t>
      </w:r>
    </w:p>
    <w:p w14:paraId="1C596C70" w14:textId="77777777" w:rsidR="00575CA4" w:rsidRDefault="00000000">
      <w:r>
        <w:t>2. Create a variable age and store your age in it. Print the value and its data type.</w:t>
      </w:r>
    </w:p>
    <w:p w14:paraId="2DA1B338" w14:textId="77777777" w:rsidR="00575CA4" w:rsidRDefault="00000000">
      <w:r>
        <w:t>3. Create variables of type string, number, boolean, undefined, and null. Print their data types.</w:t>
      </w:r>
    </w:p>
    <w:p w14:paraId="2F653D77" w14:textId="77777777" w:rsidR="00575CA4" w:rsidRDefault="00000000">
      <w:r>
        <w:t>4. Create two numbers and print their sum, difference, product, and division.</w:t>
      </w:r>
    </w:p>
    <w:p w14:paraId="59F3DB11" w14:textId="77777777" w:rsidR="00575CA4" w:rsidRDefault="00000000">
      <w:r>
        <w:t>5. Create a variable price = 99.99 and print its data type.</w:t>
      </w:r>
    </w:p>
    <w:p w14:paraId="7B27F709" w14:textId="77777777" w:rsidR="00575CA4" w:rsidRDefault="00000000">
      <w:r>
        <w:t>6. Predict the output of:</w:t>
      </w:r>
      <w:r>
        <w:br/>
        <w:t>console.log(typeof null)</w:t>
      </w:r>
      <w:r>
        <w:br/>
        <w:t>console.log(typeof undefined)</w:t>
      </w:r>
    </w:p>
    <w:p w14:paraId="473D08A2" w14:textId="77777777" w:rsidR="00575CA4" w:rsidRDefault="00000000">
      <w:pPr>
        <w:pStyle w:val="Heading2"/>
      </w:pPr>
      <w:r>
        <w:t>Part 2: Comparison Operators</w:t>
      </w:r>
    </w:p>
    <w:p w14:paraId="0B810C24" w14:textId="77777777" w:rsidR="00575CA4" w:rsidRDefault="00000000">
      <w:r>
        <w:t>1. Create two variables and check ==, ===, !=, !==, &gt;, &lt;, &gt;=, and &lt;=.</w:t>
      </w:r>
    </w:p>
    <w:p w14:paraId="70BB7A05" w14:textId="77777777" w:rsidR="00575CA4" w:rsidRDefault="00000000">
      <w:r>
        <w:t>2. Predict the output of:</w:t>
      </w:r>
      <w:r>
        <w:br/>
        <w:t>console.log(10 == '10')</w:t>
      </w:r>
      <w:r>
        <w:br/>
        <w:t>console.log(10 === '10')</w:t>
      </w:r>
    </w:p>
    <w:p w14:paraId="634513D1" w14:textId="77777777" w:rsidR="00575CA4" w:rsidRDefault="00000000">
      <w:r>
        <w:t>3. Predict the output of:</w:t>
      </w:r>
      <w:r>
        <w:br/>
        <w:t>console.log(null == undefined)</w:t>
      </w:r>
      <w:r>
        <w:br/>
        <w:t>console.log(null === undefined)</w:t>
      </w:r>
    </w:p>
    <w:p w14:paraId="6C161875" w14:textId="77777777" w:rsidR="00575CA4" w:rsidRDefault="00000000">
      <w:r>
        <w:t>4. Write a program to compare the ages of two people and print who is older.</w:t>
      </w:r>
    </w:p>
    <w:p w14:paraId="26B5310C" w14:textId="77777777" w:rsidR="00575CA4" w:rsidRDefault="00000000">
      <w:pPr>
        <w:pStyle w:val="Heading2"/>
      </w:pPr>
      <w:r>
        <w:t>Part 3: Conditional Statements</w:t>
      </w:r>
    </w:p>
    <w:p w14:paraId="10276C9C" w14:textId="77777777" w:rsidR="00575CA4" w:rsidRDefault="00000000">
      <w:r>
        <w:t>1. Write a program to check whether a number is positive or negative.</w:t>
      </w:r>
    </w:p>
    <w:p w14:paraId="537E4894" w14:textId="77777777" w:rsidR="00575CA4" w:rsidRDefault="00000000">
      <w:r>
        <w:t>2. Write a program to check whether a student has passed or failed. Passing marks are 40.</w:t>
      </w:r>
    </w:p>
    <w:p w14:paraId="2EB3408A" w14:textId="77777777" w:rsidR="00575CA4" w:rsidRDefault="00000000">
      <w:r>
        <w:t>3. Write a program to find the larger number between two numbers.</w:t>
      </w:r>
    </w:p>
    <w:p w14:paraId="2DBFC1C1" w14:textId="77777777" w:rsidR="00575CA4" w:rsidRDefault="00000000">
      <w:r>
        <w:t>4. Write a program to find the largest among three numbers.</w:t>
      </w:r>
    </w:p>
    <w:p w14:paraId="3078D7DD" w14:textId="77777777" w:rsidR="00575CA4" w:rsidRDefault="00000000">
      <w:r>
        <w:lastRenderedPageBreak/>
        <w:t>5. Write a program to check whether a number is even or odd.</w:t>
      </w:r>
    </w:p>
    <w:p w14:paraId="26FE0F74" w14:textId="77777777" w:rsidR="00575CA4" w:rsidRDefault="00000000">
      <w:r>
        <w:t>6. Write a program that prints:</w:t>
      </w:r>
      <w:r>
        <w:br/>
        <w:t>Excellent (marks above 90)</w:t>
      </w:r>
      <w:r>
        <w:br/>
        <w:t>Good (75–90)</w:t>
      </w:r>
      <w:r>
        <w:br/>
        <w:t>Average (50–74)</w:t>
      </w:r>
      <w:r>
        <w:br/>
        <w:t>Fail (below 50)</w:t>
      </w:r>
    </w:p>
    <w:p w14:paraId="7BA3AAA1" w14:textId="77777777" w:rsidR="00575CA4" w:rsidRDefault="00000000">
      <w:pPr>
        <w:pStyle w:val="Heading2"/>
      </w:pPr>
      <w:r>
        <w:t>Part 4: Arrays</w:t>
      </w:r>
    </w:p>
    <w:p w14:paraId="50D5EC5B" w14:textId="77777777" w:rsidR="00575CA4" w:rsidRDefault="00000000">
      <w:r>
        <w:t>1. Create an array containing a string, number, boolean, null, and undefined.</w:t>
      </w:r>
    </w:p>
    <w:p w14:paraId="39D9414A" w14:textId="77777777" w:rsidR="00575CA4" w:rsidRDefault="00000000">
      <w:r>
        <w:t>2. Print the first element, last element, and length of the array.</w:t>
      </w:r>
    </w:p>
    <w:p w14:paraId="5EAA92BE" w14:textId="77777777" w:rsidR="00575CA4" w:rsidRDefault="00000000">
      <w:r>
        <w:t>3. Add two elements using push().</w:t>
      </w:r>
    </w:p>
    <w:p w14:paraId="50CC5B37" w14:textId="77777777" w:rsidR="00575CA4" w:rsidRDefault="00000000">
      <w:r>
        <w:t>4. Remove the last element using pop().</w:t>
      </w:r>
    </w:p>
    <w:p w14:paraId="4AD41ECD" w14:textId="77777777" w:rsidR="00575CA4" w:rsidRDefault="00000000">
      <w:r>
        <w:t>5. Replace the third element with your city name.</w:t>
      </w:r>
    </w:p>
    <w:p w14:paraId="46AE85CC" w14:textId="77777777" w:rsidR="00575CA4" w:rsidRDefault="00000000">
      <w:r>
        <w:t>6. Create the array [10, 20, 30, 40, 50] and perform the following operations:</w:t>
      </w:r>
      <w:r>
        <w:br/>
        <w:t>- Print the length</w:t>
      </w:r>
      <w:r>
        <w:br/>
        <w:t>- Add 60</w:t>
      </w:r>
      <w:r>
        <w:br/>
        <w:t>- Remove the last element</w:t>
      </w:r>
      <w:r>
        <w:br/>
        <w:t>- Change 30 to 100</w:t>
      </w:r>
      <w:r>
        <w:br/>
        <w:t>- Print the final array</w:t>
      </w:r>
    </w:p>
    <w:p w14:paraId="304FCF75" w14:textId="77777777" w:rsidR="00575CA4" w:rsidRDefault="00000000">
      <w:r>
        <w:t>7. Create a nested array:</w:t>
      </w:r>
      <w:r>
        <w:br/>
        <w:t>let data = [1, 2, [3, 4, 5], 6]</w:t>
      </w:r>
      <w:r>
        <w:br/>
        <w:t>Print 3, 5, and the length of the nested array.</w:t>
      </w:r>
    </w:p>
    <w:p w14:paraId="00D68803" w14:textId="77777777" w:rsidR="00575CA4" w:rsidRDefault="00000000">
      <w:pPr>
        <w:pStyle w:val="Heading2"/>
      </w:pPr>
      <w:r>
        <w:t>Part 5: Output Prediction</w:t>
      </w:r>
    </w:p>
    <w:p w14:paraId="412C79A9" w14:textId="77777777" w:rsidR="00575CA4" w:rsidRDefault="00000000">
      <w:r>
        <w:t>1. Predict the output:</w:t>
      </w:r>
      <w:r>
        <w:br/>
        <w:t>let x = 10;</w:t>
      </w:r>
      <w:r>
        <w:br/>
        <w:t>let y = '10';</w:t>
      </w:r>
      <w:r>
        <w:br/>
        <w:t>console.log(x == y);</w:t>
      </w:r>
      <w:r>
        <w:br/>
        <w:t>console.log(x === y);</w:t>
      </w:r>
    </w:p>
    <w:p w14:paraId="6244266E" w14:textId="77777777" w:rsidR="00575CA4" w:rsidRDefault="00000000">
      <w:r>
        <w:t>2. Predict the output:</w:t>
      </w:r>
      <w:r>
        <w:br/>
        <w:t>let arr = [1, 2, 3];</w:t>
      </w:r>
      <w:r>
        <w:br/>
        <w:t>arr.push(4);</w:t>
      </w:r>
      <w:r>
        <w:br/>
        <w:t>arr.pop();</w:t>
      </w:r>
      <w:r>
        <w:br/>
        <w:t>console.log(arr);</w:t>
      </w:r>
    </w:p>
    <w:p w14:paraId="6B832DB0" w14:textId="77777777" w:rsidR="00575CA4" w:rsidRDefault="00000000">
      <w:r>
        <w:t>3. Predict the output:</w:t>
      </w:r>
      <w:r>
        <w:br/>
        <w:t>let arr = ['A', 'B', 'C'];</w:t>
      </w:r>
      <w:r>
        <w:br/>
      </w:r>
      <w:r>
        <w:lastRenderedPageBreak/>
        <w:t>arr[1] = 'Z';</w:t>
      </w:r>
      <w:r>
        <w:br/>
        <w:t>console.log(arr);</w:t>
      </w:r>
    </w:p>
    <w:p w14:paraId="227CB013" w14:textId="77777777" w:rsidR="00575CA4" w:rsidRDefault="00000000">
      <w:pPr>
        <w:pStyle w:val="Heading2"/>
      </w:pPr>
      <w:r>
        <w:t>Challenge Questions</w:t>
      </w:r>
    </w:p>
    <w:p w14:paraId="247B9B8D" w14:textId="77777777" w:rsidR="00575CA4" w:rsidRDefault="00000000">
      <w:r>
        <w:t>1. Create an array of 10 elements and replace every even index with 'JavaScript'.</w:t>
      </w:r>
    </w:p>
    <w:p w14:paraId="350B311D" w14:textId="77777777" w:rsidR="00575CA4" w:rsidRDefault="00000000">
      <w:r>
        <w:t>2. Create three variables: name, age, and city, and print a complete sentence using them.</w:t>
      </w:r>
    </w:p>
    <w:p w14:paraId="0967E48E" w14:textId="77777777" w:rsidR="00575CA4" w:rsidRDefault="00000000">
      <w:r>
        <w:t>3. Create an array with mixed data types and count the number of elements without using length.</w:t>
      </w:r>
    </w:p>
    <w:p w14:paraId="71B7C5D8" w14:textId="77777777" w:rsidR="00575CA4" w:rsidRDefault="00000000">
      <w:pPr>
        <w:pStyle w:val="Heading2"/>
      </w:pPr>
      <w:r>
        <w:t>Submission Details</w:t>
      </w:r>
    </w:p>
    <w:p w14:paraId="322DDA65" w14:textId="140AE4A5" w:rsidR="00575CA4" w:rsidRDefault="0052055C">
      <w:r>
        <w:t>You</w:t>
      </w:r>
      <w:r w:rsidR="00000000">
        <w:t xml:space="preserve"> are expected to write clean and properly indented code. </w:t>
      </w:r>
      <w:r>
        <w:t>Push it on github.</w:t>
      </w:r>
    </w:p>
    <w:sectPr w:rsidR="00575C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826496">
    <w:abstractNumId w:val="8"/>
  </w:num>
  <w:num w:numId="2" w16cid:durableId="1352223449">
    <w:abstractNumId w:val="6"/>
  </w:num>
  <w:num w:numId="3" w16cid:durableId="1654915304">
    <w:abstractNumId w:val="5"/>
  </w:num>
  <w:num w:numId="4" w16cid:durableId="1099914624">
    <w:abstractNumId w:val="4"/>
  </w:num>
  <w:num w:numId="5" w16cid:durableId="977105907">
    <w:abstractNumId w:val="7"/>
  </w:num>
  <w:num w:numId="6" w16cid:durableId="154685830">
    <w:abstractNumId w:val="3"/>
  </w:num>
  <w:num w:numId="7" w16cid:durableId="594360849">
    <w:abstractNumId w:val="2"/>
  </w:num>
  <w:num w:numId="8" w16cid:durableId="622809077">
    <w:abstractNumId w:val="1"/>
  </w:num>
  <w:num w:numId="9" w16cid:durableId="172609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55C"/>
    <w:rsid w:val="00575CA4"/>
    <w:rsid w:val="006C5583"/>
    <w:rsid w:val="00AA1D8D"/>
    <w:rsid w:val="00B47730"/>
    <w:rsid w:val="00CB0664"/>
    <w:rsid w:val="00DA0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0919B"/>
  <w14:defaultImageDpi w14:val="300"/>
  <w15:docId w15:val="{E27A54EB-F289-43BD-95BE-FC0D4684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sain</dc:creator>
  <cp:keywords/>
  <dc:description>generated by python-docx</dc:description>
  <cp:lastModifiedBy>Raghuveer Sain</cp:lastModifiedBy>
  <cp:revision>3</cp:revision>
  <dcterms:created xsi:type="dcterms:W3CDTF">2013-12-23T23:15:00Z</dcterms:created>
  <dcterms:modified xsi:type="dcterms:W3CDTF">2026-07-16T06:11:00Z</dcterms:modified>
  <cp:category/>
</cp:coreProperties>
</file>